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STRESS DETECTION PROJECT - VIVA &amp; INTERVIEW EXPLANATION GUIDE</w:t>
      </w:r>
    </w:p>
    <w:p>
      <w:pPr>
        <w:pStyle w:val="Heading1"/>
      </w:pPr>
      <w:r>
        <w:t>1. How to introduce the project?</w:t>
      </w:r>
    </w:p>
    <w:p>
      <w:r>
        <w:t>My project title is Smart Stress Detection in Office Environment Using Machine Learning. The main aim of this project is to identify the stress level of office employees automatically based on behavioral and work-related parameters.</w:t>
      </w:r>
    </w:p>
    <w:p>
      <w:pPr>
        <w:pStyle w:val="Heading1"/>
      </w:pPr>
      <w:r>
        <w:t>2. Why did you choose this topic?</w:t>
      </w:r>
    </w:p>
    <w:p>
      <w:r>
        <w:t>Because employee stress is a major issue in many organizations and it affects health and productivity. So we wanted to build an intelligent prediction system.</w:t>
      </w:r>
    </w:p>
    <w:p>
      <w:pPr>
        <w:pStyle w:val="Heading1"/>
      </w:pPr>
      <w:r>
        <w:t>3. What inputs are used?</w:t>
      </w:r>
    </w:p>
    <w:p>
      <w:r>
        <w:t>Working hours, sleep hours, task pressure, mood level, break frequency, and screen time are used as input parameters.</w:t>
      </w:r>
    </w:p>
    <w:p>
      <w:pPr>
        <w:pStyle w:val="Heading1"/>
      </w:pPr>
      <w:r>
        <w:t>4. Which algorithm is used?</w:t>
      </w:r>
    </w:p>
    <w:p>
      <w:r>
        <w:t>Decision Tree Classifier algorithm is used because it is simple for classification and easy to interpret the output.</w:t>
      </w:r>
    </w:p>
    <w:p>
      <w:pPr>
        <w:pStyle w:val="Heading1"/>
      </w:pPr>
      <w:r>
        <w:t>5. What is the output?</w:t>
      </w:r>
    </w:p>
    <w:p>
      <w:r>
        <w:t>The system predicts whether the employee stress level is Low, Medium, or High.</w:t>
      </w:r>
    </w:p>
    <w:p>
      <w:pPr>
        <w:pStyle w:val="Heading1"/>
      </w:pPr>
      <w:r>
        <w:t>6. What are the modules?</w:t>
      </w:r>
    </w:p>
    <w:p>
      <w:r>
        <w:t>Data collection, preprocessing, model training, prediction, and result display.</w:t>
      </w:r>
    </w:p>
    <w:p>
      <w:pPr>
        <w:pStyle w:val="Heading1"/>
      </w:pPr>
      <w:r>
        <w:t>7. What is the conclusion?</w:t>
      </w:r>
    </w:p>
    <w:p>
      <w:r>
        <w:t>The project successfully provides an automated way to monitor employee stress using machine learning techniques.</w:t>
      </w:r>
    </w:p>
    <w:p>
      <w:pPr>
        <w:pStyle w:val="Heading1"/>
      </w:pPr>
      <w:r>
        <w:t>HOW TO EXPLAIN PROJECT FLOW IN INTERVIEW</w:t>
      </w:r>
    </w:p>
    <w:p>
      <w:r>
        <w:t>First I collected employee behavioral data. Then I cleaned and organized the data. After preprocessing, I trained the Decision Tree machine learning model. Finally the model predicts the stress category based on new employee inputs.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